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AILVN Technical Guide for Presentation and Q&amp;A</w:t>
      </w:r>
    </w:p>
    <w:p/>
    <w:p>
      <w:r>
        <w:t>This document is a practical walkthrough of the current AILVN implementation so you can explain the system clearly during demos, viva, and technical Q&amp;A.</w:t>
      </w:r>
    </w:p>
    <w:p/>
    <w:p>
      <w:r>
        <w:t>---</w:t>
      </w:r>
    </w:p>
    <w:p/>
    <w:p>
      <w:pPr>
        <w:pStyle w:val="Heading2"/>
      </w:pPr>
      <w:r>
        <w:t>1) What AILVN Is</w:t>
      </w:r>
    </w:p>
    <w:p/>
    <w:p>
      <w:r>
        <w:t>AILVN (AI powered Laya Voice Navigator) is an AI-assisted insurance support platform that:</w:t>
      </w:r>
    </w:p>
    <w:p/>
    <w:p>
      <w:pPr>
        <w:pStyle w:val="ListBullet"/>
      </w:pPr>
      <w:r>
        <w:t>verifies caller identity from policyholder records,</w:t>
      </w:r>
    </w:p>
    <w:p>
      <w:pPr>
        <w:pStyle w:val="ListBullet"/>
      </w:pPr>
      <w:r>
        <w:t>classifies caller intent,</w:t>
      </w:r>
    </w:p>
    <w:p>
      <w:pPr>
        <w:pStyle w:val="ListBullet"/>
      </w:pPr>
      <w:r>
        <w:t>retrieves policy/member context (RAG-style),</w:t>
      </w:r>
    </w:p>
    <w:p>
      <w:pPr>
        <w:pStyle w:val="ListBullet"/>
      </w:pPr>
      <w:r>
        <w:t>generates response text from templates,</w:t>
      </w:r>
    </w:p>
    <w:p>
      <w:pPr>
        <w:pStyle w:val="ListBullet"/>
      </w:pPr>
      <w:r>
        <w:t>optionally speaks responses via TTS,</w:t>
      </w:r>
    </w:p>
    <w:p>
      <w:pPr>
        <w:pStyle w:val="ListBullet"/>
      </w:pPr>
      <w:r>
        <w:t>supports live simulator testing in the web UI.</w:t>
      </w:r>
    </w:p>
    <w:p/>
    <w:p>
      <w:r>
        <w:t>It includes:</w:t>
      </w:r>
    </w:p>
    <w:p/>
    <w:p>
      <w:pPr>
        <w:pStyle w:val="ListBullet"/>
      </w:pPr>
      <w:r>
        <w:t>a **landing page** with Call entry,</w:t>
      </w:r>
    </w:p>
    <w:p>
      <w:pPr>
        <w:pStyle w:val="ListBullet"/>
      </w:pPr>
      <w:r>
        <w:t>a **call simulator** (chat + talk mode),</w:t>
      </w:r>
    </w:p>
    <w:p>
      <w:pPr>
        <w:pStyle w:val="ListBullet"/>
      </w:pPr>
      <w:r>
        <w:t>**admin/portal APIs** for templates and operations,</w:t>
      </w:r>
    </w:p>
    <w:p>
      <w:pPr>
        <w:pStyle w:val="ListBullet"/>
      </w:pPr>
      <w:r>
        <w:t>**Cosmos DB-backed data** (policyholders, templates, call events).</w:t>
      </w:r>
    </w:p>
    <w:p/>
    <w:p>
      <w:r>
        <w:t>---</w:t>
      </w:r>
    </w:p>
    <w:p/>
    <w:p>
      <w:pPr>
        <w:pStyle w:val="Heading2"/>
      </w:pPr>
      <w:r>
        <w:t>2) High-Level Architecture</w:t>
      </w:r>
    </w:p>
    <w:p/>
    <w:p>
      <w:r>
        <w:t>Request flow (simulator path):</w:t>
      </w:r>
    </w:p>
    <w:p/>
    <w:p>
      <w:pPr>
        <w:pStyle w:val="ListNumber"/>
      </w:pPr>
      <w:r>
        <w:t>User opens `/app` landing page and clicks **Call**.</w:t>
      </w:r>
    </w:p>
    <w:p>
      <w:r>
        <w:t>2. User selects a policyholder in simulator.</w:t>
      </w:r>
    </w:p>
    <w:p>
      <w:r>
        <w:t>3. App rings, then auto-connects to Talk Mode.</w:t>
      </w:r>
    </w:p>
    <w:p>
      <w:r>
        <w:t>4. Voice/text input is sent to `/simulate`.</w:t>
      </w:r>
    </w:p>
    <w:p>
      <w:r>
        <w:t>5. Backend extracts identity fields (member ID, DOB, email as available).</w:t>
      </w:r>
    </w:p>
    <w:p>
      <w:r>
        <w:t>6. Identity is verified against Cosmos (with fallback data if needed).</w:t>
      </w:r>
    </w:p>
    <w:p>
      <w:r>
        <w:t>7. Intent is resolved (service + local rules).</w:t>
      </w:r>
    </w:p>
    <w:p>
      <w:r>
        <w:t>8. Member + policy context is gathered.</w:t>
      </w:r>
    </w:p>
    <w:p>
      <w:r>
        <w:t>9. A rendered response template is returned.</w:t>
      </w:r>
    </w:p>
    <w:p>
      <w:pPr>
        <w:pStyle w:val="ListNumber"/>
      </w:pPr>
      <w:r>
        <w:t>Frontend displays response and may play TTS.</w:t>
      </w:r>
    </w:p>
    <w:p/>
    <w:p>
      <w:r>
        <w:t>Data/services used:</w:t>
      </w:r>
    </w:p>
    <w:p/>
    <w:p>
      <w:pPr>
        <w:pStyle w:val="ListBullet"/>
      </w:pPr>
      <w:r>
        <w:t>**Azure Cosmos DB**: policyholders, templates, logs</w:t>
      </w:r>
    </w:p>
    <w:p>
      <w:pPr>
        <w:pStyle w:val="ListBullet"/>
      </w:pPr>
      <w:r>
        <w:t>**Azure AI Search / KB retriever path**: policy clause retrieval</w:t>
      </w:r>
    </w:p>
    <w:p>
      <w:pPr>
        <w:pStyle w:val="ListBullet"/>
      </w:pPr>
      <w:r>
        <w:t>**OpenAI/Azure OpenAI/local LLM options**: intent pipeline paths</w:t>
      </w:r>
    </w:p>
    <w:p>
      <w:pPr>
        <w:pStyle w:val="ListBullet"/>
      </w:pPr>
      <w:r>
        <w:t>**FastAPI**: REST + websocket endpoints</w:t>
      </w:r>
    </w:p>
    <w:p/>
    <w:p>
      <w:r>
        <w:t>---</w:t>
      </w:r>
    </w:p>
    <w:p/>
    <w:p>
      <w:pPr>
        <w:pStyle w:val="Heading2"/>
      </w:pPr>
      <w:r>
        <w:t>3) Frontend Overview</w:t>
      </w:r>
    </w:p>
    <w:p/>
    <w:p>
      <w:r>
        <w:t>Primary frontend files:</w:t>
      </w:r>
    </w:p>
    <w:p/>
    <w:p>
      <w:pPr>
        <w:pStyle w:val="ListBullet"/>
      </w:pPr>
      <w:r>
        <w:t>`frontend/index.html`</w:t>
      </w:r>
    </w:p>
    <w:p>
      <w:pPr>
        <w:pStyle w:val="ListBullet"/>
      </w:pPr>
      <w:r>
        <w:t>`frontend/css/style.css`</w:t>
      </w:r>
    </w:p>
    <w:p>
      <w:pPr>
        <w:pStyle w:val="ListBullet"/>
      </w:pPr>
      <w:r>
        <w:t>`frontend/js/app.js`</w:t>
      </w:r>
    </w:p>
    <w:p>
      <w:pPr>
        <w:pStyle w:val="ListBullet"/>
      </w:pPr>
      <w:r>
        <w:t>`frontend/js/simulator.js`</w:t>
      </w:r>
    </w:p>
    <w:p>
      <w:pPr>
        <w:pStyle w:val="ListBullet"/>
      </w:pPr>
      <w:r>
        <w:t>`frontend/js/dashboard.js`</w:t>
      </w:r>
    </w:p>
    <w:p/>
    <w:p>
      <w:pPr>
        <w:pStyle w:val="Heading3"/>
      </w:pPr>
      <w:r>
        <w:t>3.1 Landing</w:t>
      </w:r>
    </w:p>
    <w:p/>
    <w:p>
      <w:pPr>
        <w:pStyle w:val="ListBullet"/>
      </w:pPr>
      <w:r>
        <w:t>Full-screen landing mode.</w:t>
      </w:r>
    </w:p>
    <w:p>
      <w:pPr>
        <w:pStyle w:val="ListBullet"/>
      </w:pPr>
      <w:r>
        <w:t>Background image from `frontend/assets/laya-reception.jpg`.</w:t>
      </w:r>
    </w:p>
    <w:p>
      <w:pPr>
        <w:pStyle w:val="ListBullet"/>
      </w:pPr>
      <w:r>
        <w:t>Text overlay:</w:t>
      </w:r>
    </w:p>
    <w:p>
      <w:r>
        <w:t xml:space="preserve">  - Welcome to AILVN</w:t>
      </w:r>
    </w:p>
    <w:p>
      <w:r>
        <w:t xml:space="preserve">  - AI powered Laya Voice Navigator</w:t>
      </w:r>
    </w:p>
    <w:p>
      <w:r>
        <w:t xml:space="preserve">  - One stop solution for all your queries on policies</w:t>
      </w:r>
    </w:p>
    <w:p>
      <w:pPr>
        <w:pStyle w:val="ListBullet"/>
      </w:pPr>
      <w:r>
        <w:t>`Call` button routes to simulator view.</w:t>
      </w:r>
    </w:p>
    <w:p/>
    <w:p>
      <w:pPr>
        <w:pStyle w:val="Heading3"/>
      </w:pPr>
      <w:r>
        <w:t>3.2 Simulator</w:t>
      </w:r>
    </w:p>
    <w:p/>
    <w:p>
      <w:r>
        <w:t>Simulator supports:</w:t>
      </w:r>
    </w:p>
    <w:p/>
    <w:p>
      <w:pPr>
        <w:pStyle w:val="ListBullet"/>
      </w:pPr>
      <w:r>
        <w:t>policyholder selection (sets detected caller phone),</w:t>
      </w:r>
    </w:p>
    <w:p>
      <w:pPr>
        <w:pStyle w:val="ListBullet"/>
      </w:pPr>
      <w:r>
        <w:t>chat mode and talk mode,</w:t>
      </w:r>
    </w:p>
    <w:p>
      <w:pPr>
        <w:pStyle w:val="ListBullet"/>
      </w:pPr>
      <w:r>
        <w:t>continuous talk capture and response loop,</w:t>
      </w:r>
    </w:p>
    <w:p>
      <w:pPr>
        <w:pStyle w:val="ListBullet"/>
      </w:pPr>
      <w:r>
        <w:t>hard stop behavior.</w:t>
      </w:r>
    </w:p>
    <w:p/>
    <w:p>
      <w:r>
        <w:t>Recent reliability controls:</w:t>
      </w:r>
    </w:p>
    <w:p/>
    <w:p>
      <w:pPr>
        <w:pStyle w:val="ListBullet"/>
      </w:pPr>
      <w:r>
        <w:t>**Hard Stop** cancels mic, ringing, TTS, and in-flight API/TTS calls.</w:t>
      </w:r>
    </w:p>
    <w:p>
      <w:pPr>
        <w:pStyle w:val="ListBullet"/>
      </w:pPr>
      <w:r>
        <w:t>**Echo guard** reduces AI-voice re-capture.</w:t>
      </w:r>
    </w:p>
    <w:p>
      <w:pPr>
        <w:pStyle w:val="ListBullet"/>
      </w:pPr>
      <w:r>
        <w:t>**Speech buffering** waits for a short pause before committing voice to backend.</w:t>
      </w:r>
    </w:p>
    <w:p>
      <w:pPr>
        <w:pStyle w:val="ListBullet"/>
      </w:pPr>
      <w:r>
        <w:t>**Auto ring + auto connect** after policyholder selection.</w:t>
      </w:r>
    </w:p>
    <w:p/>
    <w:p>
      <w:r>
        <w:t>---</w:t>
      </w:r>
    </w:p>
    <w:p/>
    <w:p>
      <w:pPr>
        <w:pStyle w:val="Heading2"/>
      </w:pPr>
      <w:r>
        <w:t>4) Backend Overview</w:t>
      </w:r>
    </w:p>
    <w:p/>
    <w:p>
      <w:r>
        <w:t>Core backend modules:</w:t>
      </w:r>
    </w:p>
    <w:p/>
    <w:p>
      <w:pPr>
        <w:pStyle w:val="ListBullet"/>
      </w:pPr>
      <w:r>
        <w:t>`main.py` and `api/main.py`: app entrypoints and mounts</w:t>
      </w:r>
    </w:p>
    <w:p>
      <w:pPr>
        <w:pStyle w:val="ListBullet"/>
      </w:pPr>
      <w:r>
        <w:t>`call_handler.py`: simulator endpoints</w:t>
      </w:r>
    </w:p>
    <w:p>
      <w:pPr>
        <w:pStyle w:val="ListBullet"/>
      </w:pPr>
      <w:r>
        <w:t>`agents/tasks.py`: core per-turn pipeline logic</w:t>
      </w:r>
    </w:p>
    <w:p>
      <w:pPr>
        <w:pStyle w:val="ListBullet"/>
      </w:pPr>
      <w:r>
        <w:t>`tools/identity_tool.py`: identity verification logic</w:t>
      </w:r>
    </w:p>
    <w:p>
      <w:pPr>
        <w:pStyle w:val="ListBullet"/>
      </w:pPr>
      <w:r>
        <w:t>`portal/insurance_portal.py`, `portal/portal_routes.py`: template portal layer</w:t>
      </w:r>
    </w:p>
    <w:p>
      <w:pPr>
        <w:pStyle w:val="ListBullet"/>
      </w:pPr>
      <w:r>
        <w:t>`database/cosmos_client.py`, `database/seed_data.py`: data access and seed</w:t>
      </w:r>
    </w:p>
    <w:p/>
    <w:p>
      <w:pPr>
        <w:pStyle w:val="Heading3"/>
      </w:pPr>
      <w:r>
        <w:t>4.1 Simulator API behavior</w:t>
      </w:r>
    </w:p>
    <w:p/>
    <w:p>
      <w:pPr>
        <w:pStyle w:val="NoSpacing"/>
      </w:pPr>
    </w:p>
    <w:p>
      <w:pPr>
        <w:pStyle w:val="NoSpacing"/>
      </w:pPr>
      <w:r>
        <w:t>- `caller_id`</w:t>
      </w:r>
    </w:p>
    <w:p>
      <w:pPr>
        <w:pStyle w:val="NoSpacing"/>
      </w:pPr>
      <w:r>
        <w:t>- `caller_phone`</w:t>
      </w:r>
    </w:p>
    <w:p>
      <w:pPr>
        <w:pStyle w:val="NoSpacing"/>
      </w:pPr>
      <w:r>
        <w:t>- `message`</w:t>
      </w:r>
    </w:p>
    <w:p>
      <w:pPr>
        <w:pStyle w:val="NoSpacing"/>
      </w:pPr>
      <w:r>
        <w:t>- `conversation_history`</w:t>
      </w:r>
    </w:p>
    <w:p>
      <w:pPr>
        <w:pStyle w:val="NoSpacing"/>
      </w:pPr>
      <w:r>
        <w:t>- `demo_mode`</w:t>
      </w:r>
    </w:p>
    <w:p>
      <w:pPr>
        <w:pStyle w:val="NoSpacing"/>
      </w:pPr>
    </w:p>
    <w:p>
      <w:pPr>
        <w:pStyle w:val="NoSpacing"/>
      </w:pPr>
      <w:r>
        <w:t>Pipeline in `agents/tasks.py`:</w:t>
      </w:r>
    </w:p>
    <w:p>
      <w:pPr>
        <w:pStyle w:val="NoSpacing"/>
      </w:pPr>
    </w:p>
    <w:p>
      <w:pPr>
        <w:pStyle w:val="NoSpacing"/>
      </w:pPr>
      <w:r>
        <w:t>1. Extract profile fields from current + previous user turns.</w:t>
      </w:r>
    </w:p>
    <w:p>
      <w:pPr>
        <w:pStyle w:val="NoSpacing"/>
      </w:pPr>
      <w:r>
        <w:t>2. Verify identity.</w:t>
      </w:r>
    </w:p>
    <w:p>
      <w:pPr>
        <w:pStyle w:val="NoSpacing"/>
      </w:pPr>
      <w:r>
        <w:t>3. If not verified:</w:t>
      </w:r>
    </w:p>
    <w:p>
      <w:pPr>
        <w:pStyle w:val="NoSpacing"/>
      </w:pPr>
      <w:r>
        <w:t xml:space="preserve">   - prompt for missing identity fields, or</w:t>
      </w:r>
    </w:p>
    <w:p>
      <w:pPr>
        <w:pStyle w:val="NoSpacing"/>
      </w:pPr>
      <w:r>
        <w:t xml:space="preserve">   - fail with identity failure response.</w:t>
      </w:r>
    </w:p>
    <w:p>
      <w:pPr>
        <w:pStyle w:val="NoSpacing"/>
      </w:pPr>
      <w:r>
        <w:t>4. If verified:</w:t>
      </w:r>
    </w:p>
    <w:p>
      <w:pPr>
        <w:pStyle w:val="NoSpacing"/>
      </w:pPr>
      <w:r>
        <w:t xml:space="preserve">   - resolve intent,</w:t>
      </w:r>
    </w:p>
    <w:p>
      <w:pPr>
        <w:pStyle w:val="NoSpacing"/>
      </w:pPr>
      <w:r>
        <w:t xml:space="preserve">   - retrieve context data,</w:t>
      </w:r>
    </w:p>
    <w:p>
      <w:pPr>
        <w:pStyle w:val="NoSpacing"/>
      </w:pPr>
      <w:r>
        <w:t xml:space="preserve">   - render response template,</w:t>
      </w:r>
    </w:p>
    <w:p>
      <w:pPr>
        <w:pStyle w:val="NoSpacing"/>
      </w:pPr>
      <w:r>
        <w:t xml:space="preserve">   - return text + metadata.</w:t>
      </w:r>
    </w:p>
    <w:p>
      <w:pPr>
        <w:pStyle w:val="NoSpacing"/>
      </w:pPr>
    </w:p>
    <w:p>
      <w:pPr>
        <w:pStyle w:val="NoSpacing"/>
      </w:pPr>
      <w:r>
        <w:t>---</w:t>
      </w:r>
    </w:p>
    <w:p>
      <w:pPr>
        <w:pStyle w:val="NoSpacing"/>
      </w:pPr>
    </w:p>
    <w:p>
      <w:pPr>
        <w:pStyle w:val="NoSpacing"/>
      </w:pPr>
      <w:r>
        <w:t>## 5) Identity Verification (Critical for Q&amp;A)</w:t>
      </w:r>
    </w:p>
    <w:p>
      <w:pPr>
        <w:pStyle w:val="NoSpacing"/>
      </w:pPr>
    </w:p>
    <w:p>
      <w:pPr>
        <w:pStyle w:val="NoSpacing"/>
      </w:pPr>
      <w:r>
        <w:t>Main file: `tools/identity_tool.py`</w:t>
      </w:r>
    </w:p>
    <w:p>
      <w:pPr>
        <w:pStyle w:val="NoSpacing"/>
      </w:pPr>
    </w:p>
    <w:p>
      <w:pPr>
        <w:pStyle w:val="NoSpacing"/>
      </w:pPr>
      <w:r>
        <w:t>Verification accepts combinations:</w:t>
      </w:r>
    </w:p>
    <w:p>
      <w:pPr>
        <w:pStyle w:val="NoSpacing"/>
      </w:pPr>
    </w:p>
    <w:p>
      <w:pPr>
        <w:pStyle w:val="NoSpacing"/>
      </w:pPr>
      <w:r>
        <w:t>- member_id + DOB,</w:t>
      </w:r>
    </w:p>
    <w:p>
      <w:pPr>
        <w:pStyle w:val="NoSpacing"/>
      </w:pPr>
      <w:r>
        <w:t>- email + DOB,</w:t>
      </w:r>
    </w:p>
    <w:p>
      <w:pPr>
        <w:pStyle w:val="NoSpacing"/>
      </w:pPr>
      <w:r>
        <w:t>- member_id + phone,</w:t>
      </w:r>
    </w:p>
    <w:p>
      <w:pPr>
        <w:pStyle w:val="NoSpacing"/>
      </w:pPr>
      <w:r>
        <w:t>- optional security answers (if collected).</w:t>
      </w:r>
    </w:p>
    <w:p>
      <w:pPr>
        <w:pStyle w:val="NoSpacing"/>
      </w:pPr>
    </w:p>
    <w:p>
      <w:pPr>
        <w:pStyle w:val="NoSpacing"/>
      </w:pPr>
      <w:r>
        <w:t>### 5.1 Robust ID handling</w:t>
      </w:r>
    </w:p>
    <w:p>
      <w:pPr>
        <w:pStyle w:val="NoSpacing"/>
      </w:pPr>
    </w:p>
    <w:p>
      <w:pPr>
        <w:pStyle w:val="NoSpacing"/>
      </w:pPr>
      <w:r>
        <w:t>Important recent improvements:</w:t>
      </w:r>
    </w:p>
    <w:p>
      <w:pPr>
        <w:pStyle w:val="NoSpacing"/>
      </w:pPr>
    </w:p>
    <w:p>
      <w:pPr>
        <w:pStyle w:val="NoSpacing"/>
      </w:pPr>
      <w:r>
        <w:t>- tolerant ID matching across record aliases:</w:t>
      </w:r>
    </w:p>
    <w:p>
      <w:pPr>
        <w:pStyle w:val="NoSpacing"/>
      </w:pPr>
      <w:r>
        <w:t xml:space="preserve">  - `member_id`</w:t>
      </w:r>
    </w:p>
    <w:p>
      <w:pPr>
        <w:pStyle w:val="NoSpacing"/>
      </w:pPr>
      <w:r>
        <w:t xml:space="preserve">  - `mem_id`</w:t>
      </w:r>
    </w:p>
    <w:p>
      <w:pPr>
        <w:pStyle w:val="NoSpacing"/>
      </w:pPr>
      <w:r>
        <w:t xml:space="preserve">  - `policy_number`</w:t>
      </w:r>
    </w:p>
    <w:p>
      <w:pPr>
        <w:pStyle w:val="NoSpacing"/>
      </w:pPr>
      <w:r>
        <w:t xml:space="preserve">  - `id`</w:t>
      </w:r>
    </w:p>
    <w:p>
      <w:pPr>
        <w:pStyle w:val="NoSpacing"/>
      </w:pPr>
      <w:r>
        <w:t>- case/format-insensitive comparison.</w:t>
      </w:r>
    </w:p>
    <w:p>
      <w:pPr>
        <w:pStyle w:val="NoSpacing"/>
      </w:pPr>
    </w:p>
    <w:p>
      <w:pPr>
        <w:pStyle w:val="NoSpacing"/>
      </w:pPr>
      <w:r>
        <w:t>### 5.2 Robust extraction from spoken input</w:t>
      </w:r>
    </w:p>
    <w:p>
      <w:pPr>
        <w:pStyle w:val="NoSpacing"/>
      </w:pPr>
    </w:p>
    <w:p>
      <w:pPr>
        <w:pStyle w:val="NoSpacing"/>
      </w:pPr>
      <w:r>
        <w:t>Main file: `agents/tasks.py`</w:t>
      </w:r>
    </w:p>
    <w:p>
      <w:pPr>
        <w:pStyle w:val="NoSpacing"/>
      </w:pPr>
    </w:p>
    <w:p>
      <w:pPr>
        <w:pStyle w:val="NoSpacing"/>
      </w:pPr>
      <w:r>
        <w:t>Parser now normalizes:</w:t>
      </w:r>
    </w:p>
    <w:p>
      <w:pPr>
        <w:pStyle w:val="NoSpacing"/>
      </w:pPr>
    </w:p>
    <w:p>
      <w:pPr>
        <w:pStyle w:val="NoSpacing"/>
      </w:pPr>
      <w:r>
        <w:t>- `p o l 001` -&gt; `POL-001`</w:t>
      </w:r>
    </w:p>
    <w:p>
      <w:pPr>
        <w:pStyle w:val="NoSpacing"/>
      </w:pPr>
      <w:r>
        <w:t>- spacing/symbol variants (e.g., `POL 001`, `pol/001`) -&gt; `POL-001`</w:t>
      </w:r>
    </w:p>
    <w:p>
      <w:pPr>
        <w:pStyle w:val="NoSpacing"/>
      </w:pPr>
      <w:r>
        <w:t>- DOB variants like `1985 03 14`, `1985/03/14`, `1985-03-14` -&gt; `1985-03-14`</w:t>
      </w:r>
    </w:p>
    <w:p>
      <w:pPr>
        <w:pStyle w:val="NoSpacing"/>
      </w:pPr>
      <w:r>
        <w:t>- spoken number words mapped to digits (zero/one/etc.) before parsing.</w:t>
      </w:r>
    </w:p>
    <w:p>
      <w:pPr>
        <w:pStyle w:val="NoSpacing"/>
      </w:pPr>
    </w:p>
    <w:p>
      <w:pPr>
        <w:pStyle w:val="NoSpacing"/>
      </w:pPr>
      <w:r>
        <w:t>Why this matters:</w:t>
      </w:r>
    </w:p>
    <w:p>
      <w:pPr>
        <w:pStyle w:val="NoSpacing"/>
      </w:pPr>
    </w:p>
    <w:p>
      <w:pPr>
        <w:pStyle w:val="NoSpacing"/>
      </w:pPr>
      <w:r>
        <w:t>- STT often inserts spaces or punctuation unpredictably.</w:t>
      </w:r>
    </w:p>
    <w:p>
      <w:pPr>
        <w:pStyle w:val="NoSpacing"/>
      </w:pPr>
      <w:r>
        <w:t>- Robust canonicalization prevents false verification failures.</w:t>
      </w:r>
    </w:p>
    <w:p>
      <w:pPr>
        <w:pStyle w:val="NoSpacing"/>
      </w:pPr>
    </w:p>
    <w:p>
      <w:pPr>
        <w:pStyle w:val="NoSpacing"/>
      </w:pPr>
      <w:r>
        <w:t>---</w:t>
      </w:r>
    </w:p>
    <w:p>
      <w:pPr>
        <w:pStyle w:val="NoSpacing"/>
      </w:pPr>
    </w:p>
    <w:p>
      <w:pPr>
        <w:pStyle w:val="NoSpacing"/>
      </w:pPr>
      <w:r>
        <w:t>## 6) Intent + Response Strategy</w:t>
      </w:r>
    </w:p>
    <w:p>
      <w:pPr>
        <w:pStyle w:val="NoSpacing"/>
      </w:pPr>
    </w:p>
    <w:p>
      <w:pPr>
        <w:pStyle w:val="NoSpacing"/>
      </w:pPr>
      <w:r>
        <w:t>Intent sources:</w:t>
      </w:r>
    </w:p>
    <w:p>
      <w:pPr>
        <w:pStyle w:val="NoSpacing"/>
      </w:pPr>
    </w:p>
    <w:p>
      <w:pPr>
        <w:pStyle w:val="NoSpacing"/>
      </w:pPr>
      <w:r>
        <w:t>- external intent service (if configured),</w:t>
      </w:r>
    </w:p>
    <w:p>
      <w:pPr>
        <w:pStyle w:val="NoSpacing"/>
      </w:pPr>
      <w:r>
        <w:t>- internal heuristic fallback in `agents/tasks.py`.</w:t>
      </w:r>
    </w:p>
    <w:p>
      <w:pPr>
        <w:pStyle w:val="NoSpacing"/>
      </w:pPr>
    </w:p>
    <w:p>
      <w:pPr>
        <w:pStyle w:val="NoSpacing"/>
      </w:pPr>
      <w:r>
        <w:t>Response generation:</w:t>
      </w:r>
    </w:p>
    <w:p>
      <w:pPr>
        <w:pStyle w:val="NoSpacing"/>
      </w:pPr>
    </w:p>
    <w:p>
      <w:pPr>
        <w:pStyle w:val="NoSpacing"/>
      </w:pPr>
      <w:r>
        <w:t>- Uses template rendering pipeline (`portal` + template data).</w:t>
      </w:r>
    </w:p>
    <w:p>
      <w:pPr>
        <w:pStyle w:val="NoSpacing"/>
      </w:pPr>
      <w:r>
        <w:t>- Templates are intended to be data-driven via Cosmos and seed JSON.</w:t>
      </w:r>
    </w:p>
    <w:p>
      <w:pPr>
        <w:pStyle w:val="NoSpacing"/>
      </w:pPr>
      <w:r>
        <w:t>- RAG enrichment adds policy/member values to templates.</w:t>
      </w:r>
    </w:p>
    <w:p>
      <w:pPr>
        <w:pStyle w:val="NoSpacing"/>
      </w:pPr>
    </w:p>
    <w:p>
      <w:pPr>
        <w:pStyle w:val="NoSpacing"/>
      </w:pPr>
      <w:r>
        <w:t>---</w:t>
      </w:r>
    </w:p>
    <w:p>
      <w:pPr>
        <w:pStyle w:val="NoSpacing"/>
      </w:pPr>
    </w:p>
    <w:p>
      <w:pPr>
        <w:pStyle w:val="NoSpacing"/>
      </w:pPr>
      <w:r>
        <w:t>## 7) Data Layer</w:t>
      </w:r>
    </w:p>
    <w:p>
      <w:pPr>
        <w:pStyle w:val="NoSpacing"/>
      </w:pPr>
    </w:p>
    <w:p>
      <w:pPr>
        <w:pStyle w:val="NoSpacing"/>
      </w:pPr>
      <w:r>
        <w:t>### 7.1 Policyholders</w:t>
      </w:r>
    </w:p>
    <w:p>
      <w:pPr>
        <w:pStyle w:val="NoSpacing"/>
      </w:pPr>
    </w:p>
    <w:p>
      <w:pPr>
        <w:pStyle w:val="NoSpacing"/>
      </w:pPr>
      <w:r>
        <w:t>- Stored in Cosmos DB.</w:t>
      </w:r>
    </w:p>
    <w:p>
      <w:pPr>
        <w:pStyle w:val="NoSpacing"/>
      </w:pPr>
      <w:r>
        <w:t>- Synthetic seeded users include `POL-001...` range plus profile fields.</w:t>
      </w:r>
    </w:p>
    <w:p>
      <w:pPr>
        <w:pStyle w:val="NoSpacing"/>
      </w:pPr>
      <w:r>
        <w:t>- Includes verification-relevant fields:</w:t>
      </w:r>
    </w:p>
    <w:p>
      <w:pPr>
        <w:pStyle w:val="NoSpacing"/>
      </w:pPr>
      <w:r>
        <w:t xml:space="preserve">  - member ID,</w:t>
      </w:r>
    </w:p>
    <w:p>
      <w:pPr>
        <w:pStyle w:val="NoSpacing"/>
      </w:pPr>
      <w:r>
        <w:t xml:space="preserve">  - DOB,</w:t>
      </w:r>
    </w:p>
    <w:p>
      <w:pPr>
        <w:pStyle w:val="NoSpacing"/>
      </w:pPr>
      <w:r>
        <w:t xml:space="preserve">  - phone/email,</w:t>
      </w:r>
    </w:p>
    <w:p>
      <w:pPr>
        <w:pStyle w:val="NoSpacing"/>
      </w:pPr>
      <w:r>
        <w:t xml:space="preserve">  - optional security Q/A.</w:t>
      </w:r>
    </w:p>
    <w:p>
      <w:pPr>
        <w:pStyle w:val="NoSpacing"/>
      </w:pPr>
    </w:p>
    <w:p>
      <w:pPr>
        <w:pStyle w:val="NoSpacing"/>
      </w:pPr>
      <w:r>
        <w:t>### 7.2 Templates</w:t>
      </w:r>
    </w:p>
    <w:p>
      <w:pPr>
        <w:pStyle w:val="NoSpacing"/>
      </w:pPr>
    </w:p>
    <w:p>
      <w:pPr>
        <w:pStyle w:val="NoSpacing"/>
      </w:pPr>
      <w:r>
        <w:t>- Response templates loaded via portal service.</w:t>
      </w:r>
    </w:p>
    <w:p>
      <w:pPr>
        <w:pStyle w:val="NoSpacing"/>
      </w:pPr>
      <w:r>
        <w:t>- CSR/small-talk seed JSON exists for bootstrap.</w:t>
      </w:r>
    </w:p>
    <w:p>
      <w:pPr>
        <w:pStyle w:val="NoSpacing"/>
      </w:pPr>
      <w:r>
        <w:t>- Missing defaults can be upserted on startup or via portal endpoint.</w:t>
      </w:r>
    </w:p>
    <w:p>
      <w:pPr>
        <w:pStyle w:val="NoSpacing"/>
      </w:pPr>
    </w:p>
    <w:p>
      <w:pPr>
        <w:pStyle w:val="NoSpacing"/>
      </w:pPr>
      <w:r>
        <w:t>---</w:t>
      </w:r>
    </w:p>
    <w:p>
      <w:pPr>
        <w:pStyle w:val="NoSpacing"/>
      </w:pPr>
    </w:p>
    <w:p>
      <w:pPr>
        <w:pStyle w:val="NoSpacing"/>
      </w:pPr>
      <w:r>
        <w:t>## 8) Deployment Model</w:t>
      </w:r>
    </w:p>
    <w:p>
      <w:pPr>
        <w:pStyle w:val="NoSpacing"/>
      </w:pPr>
    </w:p>
    <w:p>
      <w:pPr>
        <w:pStyle w:val="NoSpacing"/>
      </w:pPr>
      <w:r>
        <w:t>Current deployment pattern:</w:t>
      </w:r>
    </w:p>
    <w:p>
      <w:pPr>
        <w:pStyle w:val="NoSpacing"/>
      </w:pPr>
    </w:p>
    <w:p>
      <w:pPr>
        <w:pStyle w:val="NoSpacing"/>
      </w:pPr>
      <w:r>
        <w:t>1. Build Docker image.</w:t>
      </w:r>
    </w:p>
    <w:p>
      <w:pPr>
        <w:pStyle w:val="NoSpacing"/>
      </w:pPr>
      <w:r>
        <w:t>2. Push to ACR (`voicenavigatoracr1234.azurecr.io/voice-navigator:manual-latest`).</w:t>
      </w:r>
    </w:p>
    <w:p>
      <w:pPr>
        <w:pStyle w:val="NoSpacing"/>
      </w:pPr>
      <w:r>
        <w:t>3. Update Azure Container App (`voice-orchestrator`).</w:t>
      </w:r>
    </w:p>
    <w:p>
      <w:pPr>
        <w:pStyle w:val="NoSpacing"/>
      </w:pPr>
    </w:p>
    <w:p>
      <w:pPr>
        <w:pStyle w:val="NoSpacing"/>
      </w:pPr>
      <w:r>
        <w:t>Live base URL:</w:t>
      </w:r>
    </w:p>
    <w:p>
      <w:pPr>
        <w:pStyle w:val="NoSpacing"/>
      </w:pPr>
    </w:p>
    <w:p>
      <w:pPr>
        <w:pStyle w:val="NoSpacing"/>
      </w:pPr>
      <w:r>
        <w:t>- `https://voice-orchestrator.ashybeach-01a35ca6.francecentral.azurecontainerapps.io`</w:t>
      </w:r>
    </w:p>
    <w:p>
      <w:pPr>
        <w:pStyle w:val="NoSpacing"/>
      </w:pPr>
    </w:p>
    <w:p>
      <w:pPr>
        <w:pStyle w:val="NoSpacing"/>
      </w:pPr>
      <w:r>
        <w:t>Common validation endpoints:</w:t>
      </w:r>
    </w:p>
    <w:p>
      <w:pPr>
        <w:pStyle w:val="NoSpacing"/>
      </w:pPr>
    </w:p>
    <w:p>
      <w:pPr>
        <w:pStyle w:val="NoSpacing"/>
      </w:pPr>
      <w:r>
        <w:t>- `/health`</w:t>
      </w:r>
    </w:p>
    <w:p>
      <w:pPr>
        <w:pStyle w:val="NoSpacing"/>
      </w:pPr>
      <w:r>
        <w:t>- `/app/`</w:t>
      </w:r>
    </w:p>
    <w:p>
      <w:pPr>
        <w:pStyle w:val="NoSpacing"/>
      </w:pPr>
    </w:p>
    <w:p>
      <w:pPr>
        <w:pStyle w:val="NoSpacing"/>
      </w:pPr>
      <w:r>
        <w:t>---</w:t>
      </w:r>
    </w:p>
    <w:p>
      <w:pPr>
        <w:pStyle w:val="NoSpacing"/>
      </w:pPr>
    </w:p>
    <w:p>
      <w:pPr>
        <w:pStyle w:val="NoSpacing"/>
      </w:pPr>
      <w:r>
        <w:t>## 9) Demo Script (Short)</w:t>
      </w:r>
    </w:p>
    <w:p>
      <w:pPr>
        <w:pStyle w:val="NoSpacing"/>
      </w:pPr>
    </w:p>
    <w:p>
      <w:pPr>
        <w:pStyle w:val="NoSpacing"/>
      </w:pPr>
      <w:r>
        <w:t>1. Open landing page.</w:t>
      </w:r>
    </w:p>
    <w:p>
      <w:pPr>
        <w:pStyle w:val="NoSpacing"/>
      </w:pPr>
      <w:r>
        <w:t>2. Briefly explain one-line value proposition.</w:t>
      </w:r>
    </w:p>
    <w:p>
      <w:pPr>
        <w:pStyle w:val="NoSpacing"/>
      </w:pPr>
      <w:r>
        <w:t>3. Click **Call**.</w:t>
      </w:r>
    </w:p>
    <w:p>
      <w:pPr>
        <w:pStyle w:val="NoSpacing"/>
      </w:pPr>
      <w:r>
        <w:t>4. Select policyholder (ringing + auto-connect to Talk Mode).</w:t>
      </w:r>
    </w:p>
    <w:p>
      <w:pPr>
        <w:pStyle w:val="NoSpacing"/>
      </w:pPr>
      <w:r>
        <w:t>5. Speak identity input: `POL-001, 1985-03-14`.</w:t>
      </w:r>
    </w:p>
    <w:p>
      <w:pPr>
        <w:pStyle w:val="NoSpacing"/>
      </w:pPr>
      <w:r>
        <w:t>6. Confirm verification acknowledgement.</w:t>
      </w:r>
    </w:p>
    <w:p>
      <w:pPr>
        <w:pStyle w:val="NoSpacing"/>
      </w:pPr>
      <w:r>
        <w:t>7. Ask a coverage/claims question.</w:t>
      </w:r>
    </w:p>
    <w:p>
      <w:pPr>
        <w:pStyle w:val="NoSpacing"/>
      </w:pPr>
      <w:r>
        <w:t>8. Show AI response in chat + voice.</w:t>
      </w:r>
    </w:p>
    <w:p>
      <w:pPr>
        <w:pStyle w:val="NoSpacing"/>
      </w:pPr>
      <w:r>
        <w:t>9. Click Stop to show hard-stop safety.</w:t>
      </w:r>
    </w:p>
    <w:p>
      <w:pPr>
        <w:pStyle w:val="NoSpacing"/>
      </w:pPr>
      <w:r>
        <w:t>10. Mention portal/template/data-driven architecture.</w:t>
      </w:r>
    </w:p>
    <w:p>
      <w:pPr>
        <w:pStyle w:val="NoSpacing"/>
      </w:pPr>
    </w:p>
    <w:p>
      <w:pPr>
        <w:pStyle w:val="NoSpacing"/>
      </w:pPr>
      <w:r>
        <w:t>---</w:t>
      </w:r>
    </w:p>
    <w:p>
      <w:pPr>
        <w:pStyle w:val="NoSpacing"/>
      </w:pPr>
    </w:p>
    <w:p>
      <w:pPr>
        <w:pStyle w:val="NoSpacing"/>
      </w:pPr>
      <w:r>
        <w:t>## 10) Likely Q&amp;A Answers</w:t>
      </w:r>
    </w:p>
    <w:p>
      <w:pPr>
        <w:pStyle w:val="NoSpacing"/>
      </w:pPr>
    </w:p>
    <w:p>
      <w:pPr>
        <w:pStyle w:val="NoSpacing"/>
      </w:pPr>
      <w:r>
        <w:t>### Q: How do you prevent failed verification from speech noise?</w:t>
      </w:r>
    </w:p>
    <w:p>
      <w:pPr>
        <w:pStyle w:val="NoSpacing"/>
      </w:pPr>
    </w:p>
    <w:p>
      <w:pPr>
        <w:pStyle w:val="NoSpacing"/>
      </w:pPr>
      <w:r>
        <w:t>A: We canonicalize identity text before verification. Member IDs and DOBs are normalized (case-insensitive, punctuation-insensitive, whitespace-insensitive, with spoken number-word conversion) and matched against multiple ID aliases in records.</w:t>
      </w:r>
    </w:p>
    <w:p>
      <w:pPr>
        <w:pStyle w:val="NoSpacing"/>
      </w:pPr>
    </w:p>
    <w:p>
      <w:pPr>
        <w:pStyle w:val="NoSpacing"/>
      </w:pPr>
      <w:r>
        <w:t>### Q: What if user says partial information first?</w:t>
      </w:r>
    </w:p>
    <w:p>
      <w:pPr>
        <w:pStyle w:val="NoSpacing"/>
      </w:pPr>
    </w:p>
    <w:p>
      <w:pPr>
        <w:pStyle w:val="NoSpacing"/>
      </w:pPr>
      <w:r>
        <w:t>A: The system explicitly prompts for missing fields at the verification stage. It does not proceed to policy answers until verification succeeds.</w:t>
      </w:r>
    </w:p>
    <w:p>
      <w:pPr>
        <w:pStyle w:val="NoSpacing"/>
      </w:pPr>
    </w:p>
    <w:p>
      <w:pPr>
        <w:pStyle w:val="NoSpacing"/>
      </w:pPr>
      <w:r>
        <w:t>### Q: How do you stop runaway voice loops?</w:t>
      </w:r>
    </w:p>
    <w:p>
      <w:pPr>
        <w:pStyle w:val="NoSpacing"/>
      </w:pPr>
    </w:p>
    <w:p>
      <w:pPr>
        <w:pStyle w:val="NoSpacing"/>
      </w:pPr>
      <w:r>
        <w:t>A: Talk Mode includes hard-stop controls and cancellation logic for mic capture, ring timers, TTS playback, and in-flight network calls.</w:t>
      </w:r>
    </w:p>
    <w:p>
      <w:pPr>
        <w:pStyle w:val="NoSpacing"/>
      </w:pPr>
    </w:p>
    <w:p>
      <w:pPr>
        <w:pStyle w:val="NoSpacing"/>
      </w:pPr>
      <w:r>
        <w:t>### Q: Is this template-based or fully generated?</w:t>
      </w:r>
    </w:p>
    <w:p>
      <w:pPr>
        <w:pStyle w:val="NoSpacing"/>
      </w:pPr>
    </w:p>
    <w:p>
      <w:pPr>
        <w:pStyle w:val="NoSpacing"/>
      </w:pPr>
      <w:r>
        <w:t>A: Response output is template-driven with retrieved data values injected, giving consistency and compliance while still enabling intelligent routing.</w:t>
      </w:r>
    </w:p>
    <w:p>
      <w:pPr>
        <w:pStyle w:val="NoSpacing"/>
      </w:pPr>
    </w:p>
    <w:p>
      <w:pPr>
        <w:pStyle w:val="NoSpacing"/>
      </w:pPr>
      <w:r>
        <w:t>### Q: What happens if Cosmos is unavailable?</w:t>
      </w:r>
    </w:p>
    <w:p>
      <w:pPr>
        <w:pStyle w:val="NoSpacing"/>
      </w:pPr>
    </w:p>
    <w:p>
      <w:pPr>
        <w:pStyle w:val="NoSpacing"/>
      </w:pPr>
      <w:r>
        <w:t>A: There is a fallback demo dataset path for simulator continuity; production should use Cosmos for authoritative records.</w:t>
      </w:r>
    </w:p>
    <w:p>
      <w:pPr>
        <w:pStyle w:val="NoSpacing"/>
      </w:pPr>
    </w:p>
    <w:p>
      <w:pPr>
        <w:pStyle w:val="NoSpacing"/>
      </w:pPr>
      <w:r>
        <w:t>### Q: How do you scale/deploy?</w:t>
      </w:r>
    </w:p>
    <w:p>
      <w:pPr>
        <w:pStyle w:val="NoSpacing"/>
      </w:pPr>
    </w:p>
    <w:p>
      <w:pPr>
        <w:pStyle w:val="NoSpacing"/>
      </w:pPr>
      <w:r>
        <w:t>A: Containerized app on Azure Container Apps with ACR image versioning and revision-based rollouts.</w:t>
      </w:r>
    </w:p>
    <w:p>
      <w:pPr>
        <w:pStyle w:val="NoSpacing"/>
      </w:pPr>
    </w:p>
    <w:p>
      <w:pPr>
        <w:pStyle w:val="NoSpacing"/>
      </w:pPr>
      <w:r>
        <w:t>---</w:t>
      </w:r>
    </w:p>
    <w:p>
      <w:pPr>
        <w:pStyle w:val="NoSpacing"/>
      </w:pPr>
    </w:p>
    <w:p>
      <w:pPr>
        <w:pStyle w:val="NoSpacing"/>
      </w:pPr>
      <w:r>
        <w:t>## 11) Troubleshooting Cheatsheet</w:t>
      </w:r>
    </w:p>
    <w:p>
      <w:pPr>
        <w:pStyle w:val="NoSpacing"/>
      </w:pPr>
    </w:p>
    <w:p>
      <w:pPr>
        <w:pStyle w:val="NoSpacing"/>
      </w:pPr>
      <w:r>
        <w:t>### Symptom: Identity fails for correct `POL-001 + DOB`</w:t>
      </w:r>
    </w:p>
    <w:p>
      <w:pPr>
        <w:pStyle w:val="NoSpacing"/>
      </w:pPr>
    </w:p>
    <w:p>
      <w:pPr>
        <w:pStyle w:val="NoSpacing"/>
      </w:pPr>
      <w:r>
        <w:t>Check:</w:t>
      </w:r>
    </w:p>
    <w:p>
      <w:pPr>
        <w:pStyle w:val="NoSpacing"/>
      </w:pPr>
    </w:p>
    <w:p>
      <w:pPr>
        <w:pStyle w:val="NoSpacing"/>
      </w:pPr>
      <w:r>
        <w:t>- input captured correctly in chat,</w:t>
      </w:r>
    </w:p>
    <w:p>
      <w:pPr>
        <w:pStyle w:val="NoSpacing"/>
      </w:pPr>
      <w:r>
        <w:t>- parser normalization path (`agents/tasks.py`) is deployed,</w:t>
      </w:r>
    </w:p>
    <w:p>
      <w:pPr>
        <w:pStyle w:val="NoSpacing"/>
      </w:pPr>
      <w:r>
        <w:t>- alias ID matching logic (`tools/identity_tool.py`) is deployed,</w:t>
      </w:r>
    </w:p>
    <w:p>
      <w:pPr>
        <w:pStyle w:val="NoSpacing"/>
      </w:pPr>
      <w:r>
        <w:t>- expected policyholder exists in Cosmos/fallback data.</w:t>
      </w:r>
    </w:p>
    <w:p>
      <w:pPr>
        <w:pStyle w:val="NoSpacing"/>
      </w:pPr>
    </w:p>
    <w:p>
      <w:pPr>
        <w:pStyle w:val="NoSpacing"/>
      </w:pPr>
      <w:r>
        <w:t>### Symptom: Stop button still talks</w:t>
      </w:r>
    </w:p>
    <w:p>
      <w:pPr>
        <w:pStyle w:val="NoSpacing"/>
      </w:pPr>
    </w:p>
    <w:p>
      <w:pPr>
        <w:pStyle w:val="NoSpacing"/>
      </w:pPr>
      <w:r>
        <w:t>Check:</w:t>
      </w:r>
    </w:p>
    <w:p>
      <w:pPr>
        <w:pStyle w:val="NoSpacing"/>
      </w:pPr>
    </w:p>
    <w:p>
      <w:pPr>
        <w:pStyle w:val="NoSpacing"/>
      </w:pPr>
      <w:r>
        <w:t>- hard-stop revision deployed,</w:t>
      </w:r>
    </w:p>
    <w:p>
      <w:pPr>
        <w:pStyle w:val="NoSpacing"/>
      </w:pPr>
      <w:r>
        <w:t>- browser hard refresh (`Ctrl+F5`),</w:t>
      </w:r>
    </w:p>
    <w:p>
      <w:pPr>
        <w:pStyle w:val="NoSpacing"/>
      </w:pPr>
      <w:r>
        <w:t>- no stale tab with older JS bundle.</w:t>
      </w:r>
    </w:p>
    <w:p>
      <w:pPr>
        <w:pStyle w:val="NoSpacing"/>
      </w:pPr>
    </w:p>
    <w:p>
      <w:pPr>
        <w:pStyle w:val="NoSpacing"/>
      </w:pPr>
      <w:r>
        <w:t>### Symptom: Voice not captured</w:t>
      </w:r>
    </w:p>
    <w:p>
      <w:pPr>
        <w:pStyle w:val="NoSpacing"/>
      </w:pPr>
    </w:p>
    <w:p>
      <w:pPr>
        <w:pStyle w:val="NoSpacing"/>
      </w:pPr>
      <w:r>
        <w:t>Check:</w:t>
      </w:r>
    </w:p>
    <w:p>
      <w:pPr>
        <w:pStyle w:val="NoSpacing"/>
      </w:pPr>
    </w:p>
    <w:p>
      <w:pPr>
        <w:pStyle w:val="NoSpacing"/>
      </w:pPr>
      <w:r>
        <w:t>- browser mic permission allowed,</w:t>
      </w:r>
    </w:p>
    <w:p>
      <w:pPr>
        <w:pStyle w:val="NoSpacing"/>
      </w:pPr>
      <w:r>
        <w:t>- secure origin (https),</w:t>
      </w:r>
    </w:p>
    <w:p>
      <w:pPr>
        <w:pStyle w:val="NoSpacing"/>
      </w:pPr>
      <w:r>
        <w:t>- speech recognition support in browser,</w:t>
      </w:r>
    </w:p>
    <w:p>
      <w:pPr>
        <w:pStyle w:val="NoSpacing"/>
      </w:pPr>
      <w:r>
        <w:t>- talk mode enabled and not blocked by active TTS.</w:t>
      </w:r>
    </w:p>
    <w:p>
      <w:pPr>
        <w:pStyle w:val="NoSpacing"/>
      </w:pPr>
    </w:p>
    <w:p>
      <w:pPr>
        <w:pStyle w:val="NoSpacing"/>
      </w:pPr>
      <w:r>
        <w:t>---</w:t>
      </w:r>
    </w:p>
    <w:p>
      <w:pPr>
        <w:pStyle w:val="NoSpacing"/>
      </w:pPr>
    </w:p>
    <w:p>
      <w:pPr>
        <w:pStyle w:val="NoSpacing"/>
      </w:pPr>
      <w:r>
        <w:t>## 12) Key Strengths to Highlight in Presentation</w:t>
      </w:r>
    </w:p>
    <w:p>
      <w:pPr>
        <w:pStyle w:val="NoSpacing"/>
      </w:pPr>
    </w:p>
    <w:p>
      <w:pPr>
        <w:pStyle w:val="NoSpacing"/>
      </w:pPr>
      <w:r>
        <w:t>- End-to-end real-time conversational flow.</w:t>
      </w:r>
    </w:p>
    <w:p>
      <w:pPr>
        <w:pStyle w:val="NoSpacing"/>
      </w:pPr>
      <w:r>
        <w:t>- Strong identity-gated response path.</w:t>
      </w:r>
    </w:p>
    <w:p>
      <w:pPr>
        <w:pStyle w:val="NoSpacing"/>
      </w:pPr>
      <w:r>
        <w:t>- Data-driven templates and modular architecture.</w:t>
      </w:r>
    </w:p>
    <w:p>
      <w:pPr>
        <w:pStyle w:val="NoSpacing"/>
      </w:pPr>
      <w:r>
        <w:t>- Practical simulator with voice, ring/connect behavior, and hard stop safety.</w:t>
      </w:r>
    </w:p>
    <w:p>
      <w:pPr>
        <w:pStyle w:val="NoSpacing"/>
      </w:pPr>
      <w:r>
        <w:t>- Cloud-native deployment with observable health endpoints.</w:t>
      </w:r>
    </w:p>
    <w:p>
      <w:pPr>
        <w:pStyle w:val="NoSpacing"/>
      </w:pPr>
    </w:p>
    <w:p>
      <w:pPr>
        <w:pStyle w:val="NoSpacing"/>
      </w:pPr>
      <w:r>
        <w:t>---</w:t>
      </w:r>
    </w:p>
    <w:p>
      <w:pPr>
        <w:pStyle w:val="NoSpacing"/>
      </w:pPr>
    </w:p>
    <w:p>
      <w:pPr>
        <w:pStyle w:val="NoSpacing"/>
      </w:pPr>
      <w:r>
        <w:t>## 13) Quick File Map (for technical panel)</w:t>
      </w:r>
    </w:p>
    <w:p>
      <w:pPr>
        <w:pStyle w:val="NoSpacing"/>
      </w:pPr>
    </w:p>
    <w:p>
      <w:pPr>
        <w:pStyle w:val="NoSpacing"/>
      </w:pPr>
      <w:r>
        <w:t>- UI routing/state: `frontend/js/app.js`</w:t>
      </w:r>
    </w:p>
    <w:p>
      <w:pPr>
        <w:pStyle w:val="NoSpacing"/>
      </w:pPr>
      <w:r>
        <w:t>- Voice UX control loop: `frontend/js/simulator.js`</w:t>
      </w:r>
    </w:p>
    <w:p>
      <w:pPr>
        <w:pStyle w:val="NoSpacing"/>
      </w:pPr>
      <w:r>
        <w:t>- Main simulator page markup: `frontend/index.html`</w:t>
      </w:r>
    </w:p>
    <w:p>
      <w:pPr>
        <w:pStyle w:val="NoSpacing"/>
      </w:pPr>
      <w:r>
        <w:t>- Styling: `frontend/css/style.css`</w:t>
      </w:r>
    </w:p>
    <w:p>
      <w:pPr>
        <w:pStyle w:val="NoSpacing"/>
      </w:pPr>
      <w:r>
        <w:t>- Turn pipeline: `agents/tasks.py`</w:t>
      </w:r>
    </w:p>
    <w:p>
      <w:pPr>
        <w:pStyle w:val="NoSpacing"/>
      </w:pPr>
      <w:r>
        <w:t>- Identity logic: `tools/identity_tool.py`</w:t>
      </w:r>
    </w:p>
    <w:p>
      <w:pPr>
        <w:pStyle w:val="NoSpacing"/>
      </w:pPr>
      <w:r>
        <w:t>- Cosmos access: `database/cosmos_client.py`</w:t>
      </w:r>
    </w:p>
    <w:p>
      <w:pPr>
        <w:pStyle w:val="NoSpacing"/>
      </w:pPr>
      <w:r>
        <w:t>- Template portal: `portal/insurance_portal.py`, `portal/portal_routes.py`</w:t>
      </w:r>
    </w:p>
    <w:p>
      <w:pPr>
        <w:pStyle w:val="NoSpacing"/>
      </w:pPr>
      <w:r>
        <w:t>- App bootstrap/routes: `main.py`, `api/main.py`</w:t>
      </w:r>
    </w:p>
    <w:p>
      <w:pPr>
        <w:pStyle w:val="NoSpacing"/>
      </w:pPr>
    </w:p>
    <w:p>
      <w:pPr>
        <w:pStyle w:val="NoSpacing"/>
      </w:pPr>
      <w:r>
        <w:t>---</w:t>
      </w:r>
    </w:p>
    <w:p>
      <w:pPr>
        <w:pStyle w:val="NoSpacing"/>
      </w:pPr>
    </w:p>
    <w:p>
      <w:pPr>
        <w:pStyle w:val="NoSpacing"/>
      </w:pPr>
      <w:r>
        <w:t>If needed, convert this into a slide deck outline with speaking notes in under 10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